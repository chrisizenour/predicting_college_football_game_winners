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2010" w14:textId="77777777" w:rsidR="00F26F84" w:rsidRDefault="00000000">
      <w:pPr>
        <w:pStyle w:val="Title"/>
        <w:jc w:val="center"/>
      </w:pPr>
      <w:r>
        <w:rPr>
          <w:color w:val="1F4E79"/>
        </w:rPr>
        <w:t>Appendix A. model_table Feature Sets and Data Dictionary</w:t>
      </w:r>
    </w:p>
    <w:p w14:paraId="67DDAF19" w14:textId="77777777" w:rsidR="00F26F84" w:rsidRDefault="00000000">
      <w:r>
        <w:rPr>
          <w:b/>
        </w:rPr>
        <w:t xml:space="preserve">Purpose. </w:t>
      </w:r>
      <w:r>
        <w:t xml:space="preserve">This appendix documents the feature families used in the season-rollover winner-prediction analysis and provides a column-by-column data dictionary for the final </w:t>
      </w:r>
      <w:r>
        <w:rPr>
          <w:i/>
        </w:rPr>
        <w:t>model_table</w:t>
      </w:r>
      <w:r>
        <w:t xml:space="preserve"> dataframe. The table is framed from the home-team perspective: for most engineered differential variables, positive values indicate an advantage for the home team.</w:t>
      </w:r>
    </w:p>
    <w:p w14:paraId="3E932F25" w14:textId="77777777" w:rsidR="00F26F84" w:rsidRDefault="00000000">
      <w:pPr>
        <w:pStyle w:val="Heading1"/>
      </w:pPr>
      <w:r>
        <w:t>Feature set overview</w:t>
      </w:r>
    </w:p>
    <w:p w14:paraId="2F847FD9" w14:textId="77777777" w:rsidR="00F26F84" w:rsidRDefault="00000000">
      <w:pPr>
        <w:pStyle w:val="ListBullet"/>
      </w:pPr>
      <w:r>
        <w:rPr>
          <w:b/>
        </w:rPr>
        <w:t xml:space="preserve">Baseline / context: </w:t>
      </w:r>
      <w:r>
        <w:t>Captures simple game context and ranking status. This set asks how far prediction can go using neutral-site context, conference status, ranking indicators, and how much current-season history each team has entering the game.</w:t>
      </w:r>
    </w:p>
    <w:p w14:paraId="092986C5" w14:textId="77777777" w:rsidR="00F26F84" w:rsidRDefault="00000000">
      <w:pPr>
        <w:pStyle w:val="ListBullet"/>
      </w:pPr>
      <w:r>
        <w:rPr>
          <w:b/>
        </w:rPr>
        <w:t xml:space="preserve">Talent / roster priors: </w:t>
      </w:r>
      <w:r>
        <w:t>Captures pregame roster quality using 247-derived recruiting, overall, and transfer ratings. This set asks how much signal exists from talent and roster construction before relying on current-season box-score performance.</w:t>
      </w:r>
    </w:p>
    <w:p w14:paraId="1923EC5D" w14:textId="77777777" w:rsidR="00F26F84" w:rsidRDefault="00000000">
      <w:pPr>
        <w:pStyle w:val="ListBullet"/>
      </w:pPr>
      <w:r>
        <w:rPr>
          <w:b/>
        </w:rPr>
        <w:t xml:space="preserve">Performance / team-quality: </w:t>
      </w:r>
      <w:r>
        <w:t>Captures season-to-date and recent-form football performance using prior games only. These variables summarize how well each team has played entering the matchup.</w:t>
      </w:r>
    </w:p>
    <w:p w14:paraId="122F797D" w14:textId="77777777" w:rsidR="00F26F84" w:rsidRDefault="00000000">
      <w:pPr>
        <w:pStyle w:val="ListBullet"/>
      </w:pPr>
      <w:r>
        <w:rPr>
          <w:b/>
        </w:rPr>
        <w:t xml:space="preserve">Matchup: </w:t>
      </w:r>
      <w:r>
        <w:t>Captures offense-versus-defense fit. These variables ask whether one team’s offensive strengths line up favorably against the other team’s defensive weaknesses.</w:t>
      </w:r>
    </w:p>
    <w:p w14:paraId="425471BF" w14:textId="77777777" w:rsidR="00F26F84" w:rsidRDefault="00000000">
      <w:pPr>
        <w:pStyle w:val="Heading1"/>
      </w:pPr>
      <w:r>
        <w:t>Feature family membership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26F84" w14:paraId="6A1B7C8B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9536" w14:textId="77777777" w:rsidR="00F26F84" w:rsidRDefault="00000000">
            <w:r>
              <w:rPr>
                <w:b/>
              </w:rPr>
              <w:t>Feature family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516E0" w14:textId="77777777" w:rsidR="00F26F84" w:rsidRDefault="00000000">
            <w:r>
              <w:rPr>
                <w:b/>
              </w:rPr>
              <w:t>Columns in analysis tier</w:t>
            </w:r>
          </w:p>
        </w:tc>
      </w:tr>
      <w:tr w:rsidR="00F26F84" w14:paraId="722715FC" w14:textId="77777777">
        <w:trPr>
          <w:jc w:val="center"/>
        </w:trPr>
        <w:tc>
          <w:tcPr>
            <w:tcW w:w="5040" w:type="dxa"/>
          </w:tcPr>
          <w:p w14:paraId="3B85D349" w14:textId="77777777" w:rsidR="00F26F84" w:rsidRDefault="00000000">
            <w:r>
              <w:t>Baseline / context</w:t>
            </w:r>
          </w:p>
        </w:tc>
        <w:tc>
          <w:tcPr>
            <w:tcW w:w="5040" w:type="dxa"/>
          </w:tcPr>
          <w:p w14:paraId="18077BDA" w14:textId="77777777" w:rsidR="00F26F84" w:rsidRDefault="00000000">
            <w:r>
              <w:t>neutral; conference_game; ranked_home; ranked_away; both_ranked; home_pre_games_played_pre; away_pre_games_played_pre; rank_advantage_home</w:t>
            </w:r>
          </w:p>
        </w:tc>
      </w:tr>
      <w:tr w:rsidR="00F26F84" w14:paraId="567C8656" w14:textId="77777777">
        <w:trPr>
          <w:jc w:val="center"/>
        </w:trPr>
        <w:tc>
          <w:tcPr>
            <w:tcW w:w="5040" w:type="dxa"/>
          </w:tcPr>
          <w:p w14:paraId="608362CD" w14:textId="77777777" w:rsidR="00F26F84" w:rsidRDefault="00000000">
            <w:r>
              <w:t>Talent / roster priors</w:t>
            </w:r>
          </w:p>
        </w:tc>
        <w:tc>
          <w:tcPr>
            <w:tcW w:w="5040" w:type="dxa"/>
          </w:tcPr>
          <w:p w14:paraId="2B722EDC" w14:textId="77777777" w:rsidR="00F26F84" w:rsidRDefault="00000000">
            <w:r>
              <w:t>recruiting_avg_4yr_diff; recruiting_points_mean_4yr_diff; overall_avg_diff; overall_points_diff; transfer_avg_diff; transfer_points_diff; home_pre_overall_avg_missing; home_pre_transfer_avg_missing; away_pre_overall_avg_missing; away_pre_transfer_avg_missing</w:t>
            </w:r>
          </w:p>
        </w:tc>
      </w:tr>
      <w:tr w:rsidR="00F26F84" w14:paraId="1BBB4690" w14:textId="77777777">
        <w:trPr>
          <w:jc w:val="center"/>
        </w:trPr>
        <w:tc>
          <w:tcPr>
            <w:tcW w:w="5040" w:type="dxa"/>
          </w:tcPr>
          <w:p w14:paraId="023A77F9" w14:textId="77777777" w:rsidR="00F26F84" w:rsidRDefault="00000000">
            <w:r>
              <w:t>Performance / team-quality</w:t>
            </w:r>
          </w:p>
        </w:tc>
        <w:tc>
          <w:tcPr>
            <w:tcW w:w="5040" w:type="dxa"/>
          </w:tcPr>
          <w:p w14:paraId="1819400F" w14:textId="77777777" w:rsidR="00F26F84" w:rsidRDefault="00000000">
            <w:r>
              <w:t>win_pct_diff; margin_pre_mean_diff; margin_pre_last3_diff; points_for_pre_mean_diff; points_against_pre_mean_diff; ypp_for_pre_mean_diff; ypp_against_pre_mean_diff; yppa_for_pre_mean_diff; ypra_for_pre_mean_diff; turnover_margin_pre_mean_diff; third_down_rate_for_pre_mean_diff; third_down_rate_against_pre_mean_diff; possession_for_pre_mean_diff</w:t>
            </w:r>
          </w:p>
        </w:tc>
      </w:tr>
      <w:tr w:rsidR="00F26F84" w14:paraId="548073C9" w14:textId="77777777">
        <w:trPr>
          <w:jc w:val="center"/>
        </w:trPr>
        <w:tc>
          <w:tcPr>
            <w:tcW w:w="5040" w:type="dxa"/>
          </w:tcPr>
          <w:p w14:paraId="7A8EB4E3" w14:textId="77777777" w:rsidR="00F26F84" w:rsidRDefault="00000000">
            <w:r>
              <w:t>Matchup</w:t>
            </w:r>
          </w:p>
        </w:tc>
        <w:tc>
          <w:tcPr>
            <w:tcW w:w="5040" w:type="dxa"/>
          </w:tcPr>
          <w:p w14:paraId="4FBE599B" w14:textId="77777777" w:rsidR="00F26F84" w:rsidRDefault="00000000">
            <w:r>
              <w:t xml:space="preserve">pass_matchup_diff; rush_matchup_diff; </w:t>
            </w:r>
            <w:r>
              <w:lastRenderedPageBreak/>
              <w:t>ypp_matchup_diff; opp_pass_matchup_diff; opp_rush_matchup_diff; opp_ypp_matchup_diff</w:t>
            </w:r>
          </w:p>
        </w:tc>
      </w:tr>
    </w:tbl>
    <w:p w14:paraId="5EE6D61C" w14:textId="77777777" w:rsidR="00F26F84" w:rsidRDefault="00000000">
      <w:pPr>
        <w:pStyle w:val="Heading1"/>
      </w:pPr>
      <w:r>
        <w:lastRenderedPageBreak/>
        <w:t>Data dictionary for model_table</w:t>
      </w:r>
    </w:p>
    <w:p w14:paraId="58B0E62F" w14:textId="77777777" w:rsidR="00F26F84" w:rsidRDefault="00000000">
      <w:pPr>
        <w:pStyle w:val="IntenseQuote"/>
      </w:pPr>
      <w:r>
        <w:t>Column roles: Identifier = descriptive field used to locate a game; Target = outcome field; Predictor = pregame model input. Interpretation notes are written from the home-team perspective.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1088"/>
        <w:gridCol w:w="2867"/>
        <w:gridCol w:w="2994"/>
      </w:tblGrid>
      <w:tr w:rsidR="00F26F84" w14:paraId="349D729B" w14:textId="77777777">
        <w:trPr>
          <w:tblHeader/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B7623" w14:textId="77777777" w:rsidR="00F26F84" w:rsidRDefault="00000000">
            <w:r>
              <w:rPr>
                <w:b/>
                <w:sz w:val="18"/>
              </w:rPr>
              <w:t>Column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E71F" w14:textId="77777777" w:rsidR="00F26F84" w:rsidRDefault="00000000">
            <w:r>
              <w:rPr>
                <w:b/>
                <w:sz w:val="18"/>
              </w:rPr>
              <w:t>Role</w:t>
            </w:r>
          </w:p>
        </w:tc>
        <w:tc>
          <w:tcPr>
            <w:tcW w:w="33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251E7" w14:textId="77777777" w:rsidR="00F26F84" w:rsidRDefault="00000000">
            <w:r>
              <w:rPr>
                <w:b/>
                <w:sz w:val="18"/>
              </w:rPr>
              <w:t>Definition</w:t>
            </w:r>
          </w:p>
        </w:tc>
        <w:tc>
          <w:tcPr>
            <w:tcW w:w="36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CC2E3" w14:textId="77777777" w:rsidR="00F26F84" w:rsidRDefault="00000000">
            <w:r>
              <w:rPr>
                <w:b/>
                <w:sz w:val="18"/>
              </w:rPr>
              <w:t>Interpretation / modeling note</w:t>
            </w:r>
          </w:p>
        </w:tc>
      </w:tr>
      <w:tr w:rsidR="00F26F84" w14:paraId="3719B961" w14:textId="77777777">
        <w:trPr>
          <w:jc w:val="center"/>
        </w:trPr>
        <w:tc>
          <w:tcPr>
            <w:tcW w:w="2592" w:type="dxa"/>
          </w:tcPr>
          <w:p w14:paraId="17426C9E" w14:textId="77777777" w:rsidR="00F26F84" w:rsidRDefault="00000000">
            <w:r>
              <w:rPr>
                <w:sz w:val="18"/>
              </w:rPr>
              <w:t>season</w:t>
            </w:r>
          </w:p>
        </w:tc>
        <w:tc>
          <w:tcPr>
            <w:tcW w:w="1152" w:type="dxa"/>
          </w:tcPr>
          <w:p w14:paraId="6A4DA7BD" w14:textId="77777777" w:rsidR="00F26F84" w:rsidRDefault="00000000">
            <w:r>
              <w:rPr>
                <w:sz w:val="18"/>
              </w:rPr>
              <w:t>Identifier</w:t>
            </w:r>
          </w:p>
        </w:tc>
        <w:tc>
          <w:tcPr>
            <w:tcW w:w="3384" w:type="dxa"/>
          </w:tcPr>
          <w:p w14:paraId="4028DC4B" w14:textId="77777777" w:rsidR="00F26F84" w:rsidRDefault="00000000">
            <w:r>
              <w:rPr>
                <w:sz w:val="18"/>
              </w:rPr>
              <w:t>Football season for the game.</w:t>
            </w:r>
          </w:p>
        </w:tc>
        <w:tc>
          <w:tcPr>
            <w:tcW w:w="3672" w:type="dxa"/>
          </w:tcPr>
          <w:p w14:paraId="7A9812E4" w14:textId="77777777" w:rsidR="00F26F84" w:rsidRDefault="00000000">
            <w:r>
              <w:rPr>
                <w:sz w:val="18"/>
              </w:rPr>
              <w:t>Used for season-rollover train/test splits and time ordering.</w:t>
            </w:r>
          </w:p>
        </w:tc>
      </w:tr>
      <w:tr w:rsidR="00F26F84" w14:paraId="42566D5B" w14:textId="77777777">
        <w:trPr>
          <w:jc w:val="center"/>
        </w:trPr>
        <w:tc>
          <w:tcPr>
            <w:tcW w:w="2592" w:type="dxa"/>
          </w:tcPr>
          <w:p w14:paraId="70E97E26" w14:textId="77777777" w:rsidR="00F26F84" w:rsidRDefault="00000000">
            <w:r>
              <w:rPr>
                <w:sz w:val="18"/>
              </w:rPr>
              <w:t>week</w:t>
            </w:r>
          </w:p>
        </w:tc>
        <w:tc>
          <w:tcPr>
            <w:tcW w:w="1152" w:type="dxa"/>
          </w:tcPr>
          <w:p w14:paraId="489975AF" w14:textId="77777777" w:rsidR="00F26F84" w:rsidRDefault="00000000">
            <w:r>
              <w:rPr>
                <w:sz w:val="18"/>
              </w:rPr>
              <w:t>Identifier</w:t>
            </w:r>
          </w:p>
        </w:tc>
        <w:tc>
          <w:tcPr>
            <w:tcW w:w="3384" w:type="dxa"/>
          </w:tcPr>
          <w:p w14:paraId="42449A68" w14:textId="77777777" w:rsidR="00F26F84" w:rsidRDefault="00000000">
            <w:r>
              <w:rPr>
                <w:sz w:val="18"/>
              </w:rPr>
              <w:t>Week number of the game.</w:t>
            </w:r>
          </w:p>
        </w:tc>
        <w:tc>
          <w:tcPr>
            <w:tcW w:w="3672" w:type="dxa"/>
          </w:tcPr>
          <w:p w14:paraId="5CE46DD5" w14:textId="77777777" w:rsidR="00F26F84" w:rsidRDefault="00000000">
            <w:r>
              <w:rPr>
                <w:sz w:val="18"/>
              </w:rPr>
              <w:t>Useful for ordering and phase-of-season analysis.</w:t>
            </w:r>
          </w:p>
        </w:tc>
      </w:tr>
      <w:tr w:rsidR="00F26F84" w14:paraId="17431A07" w14:textId="77777777">
        <w:trPr>
          <w:jc w:val="center"/>
        </w:trPr>
        <w:tc>
          <w:tcPr>
            <w:tcW w:w="2592" w:type="dxa"/>
          </w:tcPr>
          <w:p w14:paraId="08AE01E5" w14:textId="77777777" w:rsidR="00F26F84" w:rsidRDefault="00000000">
            <w:r>
              <w:rPr>
                <w:sz w:val="18"/>
              </w:rPr>
              <w:t>date</w:t>
            </w:r>
          </w:p>
        </w:tc>
        <w:tc>
          <w:tcPr>
            <w:tcW w:w="1152" w:type="dxa"/>
          </w:tcPr>
          <w:p w14:paraId="168B6CC2" w14:textId="77777777" w:rsidR="00F26F84" w:rsidRDefault="00000000">
            <w:r>
              <w:rPr>
                <w:sz w:val="18"/>
              </w:rPr>
              <w:t>Identifier</w:t>
            </w:r>
          </w:p>
        </w:tc>
        <w:tc>
          <w:tcPr>
            <w:tcW w:w="3384" w:type="dxa"/>
          </w:tcPr>
          <w:p w14:paraId="7DD81BA6" w14:textId="77777777" w:rsidR="00F26F84" w:rsidRDefault="00000000">
            <w:r>
              <w:rPr>
                <w:sz w:val="18"/>
              </w:rPr>
              <w:t>Calendar date of the game.</w:t>
            </w:r>
          </w:p>
        </w:tc>
        <w:tc>
          <w:tcPr>
            <w:tcW w:w="3672" w:type="dxa"/>
          </w:tcPr>
          <w:p w14:paraId="66A9B2F4" w14:textId="77777777" w:rsidR="00F26F84" w:rsidRDefault="00000000">
            <w:r>
              <w:rPr>
                <w:sz w:val="18"/>
              </w:rPr>
              <w:t>Used for chronological ordering.</w:t>
            </w:r>
          </w:p>
        </w:tc>
      </w:tr>
      <w:tr w:rsidR="00F26F84" w14:paraId="3DA995F4" w14:textId="77777777">
        <w:trPr>
          <w:jc w:val="center"/>
        </w:trPr>
        <w:tc>
          <w:tcPr>
            <w:tcW w:w="2592" w:type="dxa"/>
          </w:tcPr>
          <w:p w14:paraId="044A3ACA" w14:textId="77777777" w:rsidR="00F26F84" w:rsidRDefault="00000000">
            <w:r>
              <w:rPr>
                <w:sz w:val="18"/>
              </w:rPr>
              <w:t>away</w:t>
            </w:r>
          </w:p>
        </w:tc>
        <w:tc>
          <w:tcPr>
            <w:tcW w:w="1152" w:type="dxa"/>
          </w:tcPr>
          <w:p w14:paraId="2EBE0C5C" w14:textId="77777777" w:rsidR="00F26F84" w:rsidRDefault="00000000">
            <w:r>
              <w:rPr>
                <w:sz w:val="18"/>
              </w:rPr>
              <w:t>Identifier</w:t>
            </w:r>
          </w:p>
        </w:tc>
        <w:tc>
          <w:tcPr>
            <w:tcW w:w="3384" w:type="dxa"/>
          </w:tcPr>
          <w:p w14:paraId="4BECE902" w14:textId="77777777" w:rsidR="00F26F84" w:rsidRDefault="00000000">
            <w:r>
              <w:rPr>
                <w:sz w:val="18"/>
              </w:rPr>
              <w:t>Normalized away-team name.</w:t>
            </w:r>
          </w:p>
        </w:tc>
        <w:tc>
          <w:tcPr>
            <w:tcW w:w="3672" w:type="dxa"/>
          </w:tcPr>
          <w:p w14:paraId="5AB3C56C" w14:textId="77777777" w:rsidR="00F26F84" w:rsidRDefault="00000000">
            <w:r>
              <w:rPr>
                <w:sz w:val="18"/>
              </w:rPr>
              <w:t>Describes the away team in the matchup.</w:t>
            </w:r>
          </w:p>
        </w:tc>
      </w:tr>
      <w:tr w:rsidR="00F26F84" w14:paraId="7E772CBD" w14:textId="77777777">
        <w:trPr>
          <w:jc w:val="center"/>
        </w:trPr>
        <w:tc>
          <w:tcPr>
            <w:tcW w:w="2592" w:type="dxa"/>
          </w:tcPr>
          <w:p w14:paraId="2DEA83B0" w14:textId="77777777" w:rsidR="00F26F84" w:rsidRDefault="00000000">
            <w:r>
              <w:rPr>
                <w:sz w:val="18"/>
              </w:rPr>
              <w:t>home</w:t>
            </w:r>
          </w:p>
        </w:tc>
        <w:tc>
          <w:tcPr>
            <w:tcW w:w="1152" w:type="dxa"/>
          </w:tcPr>
          <w:p w14:paraId="18CACCCF" w14:textId="77777777" w:rsidR="00F26F84" w:rsidRDefault="00000000">
            <w:r>
              <w:rPr>
                <w:sz w:val="18"/>
              </w:rPr>
              <w:t>Identifier</w:t>
            </w:r>
          </w:p>
        </w:tc>
        <w:tc>
          <w:tcPr>
            <w:tcW w:w="3384" w:type="dxa"/>
          </w:tcPr>
          <w:p w14:paraId="371FDAD2" w14:textId="77777777" w:rsidR="00F26F84" w:rsidRDefault="00000000">
            <w:r>
              <w:rPr>
                <w:sz w:val="18"/>
              </w:rPr>
              <w:t>Normalized home-team name.</w:t>
            </w:r>
          </w:p>
        </w:tc>
        <w:tc>
          <w:tcPr>
            <w:tcW w:w="3672" w:type="dxa"/>
          </w:tcPr>
          <w:p w14:paraId="5C1A77EA" w14:textId="77777777" w:rsidR="00F26F84" w:rsidRDefault="00000000">
            <w:r>
              <w:rPr>
                <w:sz w:val="18"/>
              </w:rPr>
              <w:t>Describes the home team in the matchup.</w:t>
            </w:r>
          </w:p>
        </w:tc>
      </w:tr>
      <w:tr w:rsidR="00F26F84" w14:paraId="48B3665E" w14:textId="77777777">
        <w:trPr>
          <w:jc w:val="center"/>
        </w:trPr>
        <w:tc>
          <w:tcPr>
            <w:tcW w:w="2592" w:type="dxa"/>
          </w:tcPr>
          <w:p w14:paraId="3CFC3B9B" w14:textId="77777777" w:rsidR="00F26F84" w:rsidRDefault="00000000">
            <w:r>
              <w:rPr>
                <w:sz w:val="18"/>
              </w:rPr>
              <w:t>neutral</w:t>
            </w:r>
          </w:p>
        </w:tc>
        <w:tc>
          <w:tcPr>
            <w:tcW w:w="1152" w:type="dxa"/>
          </w:tcPr>
          <w:p w14:paraId="33878732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715A537E" w14:textId="77777777" w:rsidR="00F26F84" w:rsidRDefault="00000000">
            <w:r>
              <w:rPr>
                <w:sz w:val="18"/>
              </w:rPr>
              <w:t>Neutral-site indicator (1 = neutral, 0 = not neutral).</w:t>
            </w:r>
          </w:p>
        </w:tc>
        <w:tc>
          <w:tcPr>
            <w:tcW w:w="3672" w:type="dxa"/>
          </w:tcPr>
          <w:p w14:paraId="3141E9CF" w14:textId="77777777" w:rsidR="00F26F84" w:rsidRDefault="00000000">
            <w:r>
              <w:rPr>
                <w:sz w:val="18"/>
              </w:rPr>
              <w:t>A positive logistic effect would mean neutral-site status increases home-win odds; often it weakens home-field advantage.</w:t>
            </w:r>
          </w:p>
        </w:tc>
      </w:tr>
      <w:tr w:rsidR="00F26F84" w14:paraId="4B210B50" w14:textId="77777777">
        <w:trPr>
          <w:jc w:val="center"/>
        </w:trPr>
        <w:tc>
          <w:tcPr>
            <w:tcW w:w="2592" w:type="dxa"/>
          </w:tcPr>
          <w:p w14:paraId="256AF885" w14:textId="77777777" w:rsidR="00F26F84" w:rsidRDefault="00000000">
            <w:r>
              <w:rPr>
                <w:sz w:val="18"/>
              </w:rPr>
              <w:t>conference_game</w:t>
            </w:r>
          </w:p>
        </w:tc>
        <w:tc>
          <w:tcPr>
            <w:tcW w:w="1152" w:type="dxa"/>
          </w:tcPr>
          <w:p w14:paraId="13CCCE07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33088F80" w14:textId="77777777" w:rsidR="00F26F84" w:rsidRDefault="00000000">
            <w:r>
              <w:rPr>
                <w:sz w:val="18"/>
              </w:rPr>
              <w:t>Same-conference indicator (1 = same conference, 0 = different conferences).</w:t>
            </w:r>
          </w:p>
        </w:tc>
        <w:tc>
          <w:tcPr>
            <w:tcW w:w="3672" w:type="dxa"/>
          </w:tcPr>
          <w:p w14:paraId="6A75FABD" w14:textId="77777777" w:rsidR="00F26F84" w:rsidRDefault="00000000">
            <w:r>
              <w:rPr>
                <w:sz w:val="18"/>
              </w:rPr>
              <w:t>Lets the model learn whether conference familiarity changes win probabilities.</w:t>
            </w:r>
          </w:p>
        </w:tc>
      </w:tr>
      <w:tr w:rsidR="00F26F84" w14:paraId="7D1C4281" w14:textId="77777777">
        <w:trPr>
          <w:jc w:val="center"/>
        </w:trPr>
        <w:tc>
          <w:tcPr>
            <w:tcW w:w="2592" w:type="dxa"/>
          </w:tcPr>
          <w:p w14:paraId="4DBBD00E" w14:textId="77777777" w:rsidR="00F26F84" w:rsidRDefault="00000000">
            <w:r>
              <w:rPr>
                <w:sz w:val="18"/>
              </w:rPr>
              <w:t>ranked_home</w:t>
            </w:r>
          </w:p>
        </w:tc>
        <w:tc>
          <w:tcPr>
            <w:tcW w:w="1152" w:type="dxa"/>
          </w:tcPr>
          <w:p w14:paraId="39299AAE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0C1FC6C7" w14:textId="77777777" w:rsidR="00F26F84" w:rsidRDefault="00000000">
            <w:r>
              <w:rPr>
                <w:sz w:val="18"/>
              </w:rPr>
              <w:t>Indicator that the home team was ranked entering the game.</w:t>
            </w:r>
          </w:p>
        </w:tc>
        <w:tc>
          <w:tcPr>
            <w:tcW w:w="3672" w:type="dxa"/>
          </w:tcPr>
          <w:p w14:paraId="3A19714C" w14:textId="77777777" w:rsidR="00F26F84" w:rsidRDefault="00000000">
            <w:r>
              <w:rPr>
                <w:sz w:val="18"/>
              </w:rPr>
              <w:t>Captures ranked-versus-unranked context.</w:t>
            </w:r>
          </w:p>
        </w:tc>
      </w:tr>
      <w:tr w:rsidR="00F26F84" w14:paraId="4A0BA163" w14:textId="77777777">
        <w:trPr>
          <w:jc w:val="center"/>
        </w:trPr>
        <w:tc>
          <w:tcPr>
            <w:tcW w:w="2592" w:type="dxa"/>
          </w:tcPr>
          <w:p w14:paraId="40303D28" w14:textId="77777777" w:rsidR="00F26F84" w:rsidRDefault="00000000">
            <w:r>
              <w:rPr>
                <w:sz w:val="18"/>
              </w:rPr>
              <w:t>ranked_away</w:t>
            </w:r>
          </w:p>
        </w:tc>
        <w:tc>
          <w:tcPr>
            <w:tcW w:w="1152" w:type="dxa"/>
          </w:tcPr>
          <w:p w14:paraId="15A70FC2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4514525A" w14:textId="77777777" w:rsidR="00F26F84" w:rsidRDefault="00000000">
            <w:r>
              <w:rPr>
                <w:sz w:val="18"/>
              </w:rPr>
              <w:t>Indicator that the away team was ranked entering the game.</w:t>
            </w:r>
          </w:p>
        </w:tc>
        <w:tc>
          <w:tcPr>
            <w:tcW w:w="3672" w:type="dxa"/>
          </w:tcPr>
          <w:p w14:paraId="37A82E79" w14:textId="77777777" w:rsidR="00F26F84" w:rsidRDefault="00000000">
            <w:r>
              <w:rPr>
                <w:sz w:val="18"/>
              </w:rPr>
              <w:t>Captures away-team ranking context.</w:t>
            </w:r>
          </w:p>
        </w:tc>
      </w:tr>
      <w:tr w:rsidR="00F26F84" w14:paraId="35EE225B" w14:textId="77777777">
        <w:trPr>
          <w:jc w:val="center"/>
        </w:trPr>
        <w:tc>
          <w:tcPr>
            <w:tcW w:w="2592" w:type="dxa"/>
          </w:tcPr>
          <w:p w14:paraId="3B3B2D1B" w14:textId="77777777" w:rsidR="00F26F84" w:rsidRDefault="00000000">
            <w:r>
              <w:rPr>
                <w:sz w:val="18"/>
              </w:rPr>
              <w:t>both_ranked</w:t>
            </w:r>
          </w:p>
        </w:tc>
        <w:tc>
          <w:tcPr>
            <w:tcW w:w="1152" w:type="dxa"/>
          </w:tcPr>
          <w:p w14:paraId="683E2BFD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342A782E" w14:textId="77777777" w:rsidR="00F26F84" w:rsidRDefault="00000000">
            <w:r>
              <w:rPr>
                <w:sz w:val="18"/>
              </w:rPr>
              <w:t>Indicator that both teams were ranked entering the game.</w:t>
            </w:r>
          </w:p>
        </w:tc>
        <w:tc>
          <w:tcPr>
            <w:tcW w:w="3672" w:type="dxa"/>
          </w:tcPr>
          <w:p w14:paraId="5C514C6F" w14:textId="77777777" w:rsidR="00F26F84" w:rsidRDefault="00000000">
            <w:r>
              <w:rPr>
                <w:sz w:val="18"/>
              </w:rPr>
              <w:t>Flags games between two ranked teams.</w:t>
            </w:r>
          </w:p>
        </w:tc>
      </w:tr>
      <w:tr w:rsidR="00F26F84" w14:paraId="3166B72A" w14:textId="77777777">
        <w:trPr>
          <w:jc w:val="center"/>
        </w:trPr>
        <w:tc>
          <w:tcPr>
            <w:tcW w:w="2592" w:type="dxa"/>
          </w:tcPr>
          <w:p w14:paraId="0BA8C358" w14:textId="77777777" w:rsidR="00F26F84" w:rsidRDefault="00000000">
            <w:r>
              <w:rPr>
                <w:sz w:val="18"/>
              </w:rPr>
              <w:t>margin_home</w:t>
            </w:r>
          </w:p>
        </w:tc>
        <w:tc>
          <w:tcPr>
            <w:tcW w:w="1152" w:type="dxa"/>
          </w:tcPr>
          <w:p w14:paraId="645AC8FB" w14:textId="77777777" w:rsidR="00F26F84" w:rsidRDefault="00000000">
            <w:r>
              <w:rPr>
                <w:sz w:val="18"/>
              </w:rPr>
              <w:t>Target</w:t>
            </w:r>
          </w:p>
        </w:tc>
        <w:tc>
          <w:tcPr>
            <w:tcW w:w="3384" w:type="dxa"/>
          </w:tcPr>
          <w:p w14:paraId="09DD2000" w14:textId="77777777" w:rsidR="00F26F84" w:rsidRDefault="00000000">
            <w:r>
              <w:rPr>
                <w:sz w:val="18"/>
              </w:rPr>
              <w:t>Final scoring margin from the home-team perspective.</w:t>
            </w:r>
          </w:p>
        </w:tc>
        <w:tc>
          <w:tcPr>
            <w:tcW w:w="3672" w:type="dxa"/>
          </w:tcPr>
          <w:p w14:paraId="0321592D" w14:textId="77777777" w:rsidR="00F26F84" w:rsidRDefault="00000000">
            <w:r>
              <w:rPr>
                <w:sz w:val="18"/>
              </w:rPr>
              <w:t>Positive values mean the home team won by that margin; negative values mean the away team won.</w:t>
            </w:r>
          </w:p>
        </w:tc>
      </w:tr>
      <w:tr w:rsidR="00F26F84" w14:paraId="22F68926" w14:textId="77777777">
        <w:trPr>
          <w:jc w:val="center"/>
        </w:trPr>
        <w:tc>
          <w:tcPr>
            <w:tcW w:w="2592" w:type="dxa"/>
          </w:tcPr>
          <w:p w14:paraId="4C8D995B" w14:textId="77777777" w:rsidR="00F26F84" w:rsidRDefault="00000000">
            <w:r>
              <w:rPr>
                <w:sz w:val="18"/>
              </w:rPr>
              <w:t>home_win</w:t>
            </w:r>
          </w:p>
        </w:tc>
        <w:tc>
          <w:tcPr>
            <w:tcW w:w="1152" w:type="dxa"/>
          </w:tcPr>
          <w:p w14:paraId="6F411365" w14:textId="77777777" w:rsidR="00F26F84" w:rsidRDefault="00000000">
            <w:r>
              <w:rPr>
                <w:sz w:val="18"/>
              </w:rPr>
              <w:t>Target</w:t>
            </w:r>
          </w:p>
        </w:tc>
        <w:tc>
          <w:tcPr>
            <w:tcW w:w="3384" w:type="dxa"/>
          </w:tcPr>
          <w:p w14:paraId="2E91F3A4" w14:textId="77777777" w:rsidR="00F26F84" w:rsidRDefault="00000000">
            <w:r>
              <w:rPr>
                <w:sz w:val="18"/>
              </w:rPr>
              <w:t>Binary game winner target (1 = home win, 0 = away win).</w:t>
            </w:r>
          </w:p>
        </w:tc>
        <w:tc>
          <w:tcPr>
            <w:tcW w:w="3672" w:type="dxa"/>
          </w:tcPr>
          <w:p w14:paraId="303CAE46" w14:textId="77777777" w:rsidR="00F26F84" w:rsidRDefault="00000000">
            <w:r>
              <w:rPr>
                <w:sz w:val="18"/>
              </w:rPr>
              <w:t>Primary classification target for winner-prediction modeling.</w:t>
            </w:r>
          </w:p>
        </w:tc>
      </w:tr>
      <w:tr w:rsidR="00F26F84" w14:paraId="47490A07" w14:textId="77777777">
        <w:trPr>
          <w:jc w:val="center"/>
        </w:trPr>
        <w:tc>
          <w:tcPr>
            <w:tcW w:w="2592" w:type="dxa"/>
          </w:tcPr>
          <w:p w14:paraId="66F848D9" w14:textId="77777777" w:rsidR="00F26F84" w:rsidRDefault="00000000">
            <w:r>
              <w:rPr>
                <w:sz w:val="18"/>
              </w:rPr>
              <w:t>home_pre_games_played_pre</w:t>
            </w:r>
          </w:p>
        </w:tc>
        <w:tc>
          <w:tcPr>
            <w:tcW w:w="1152" w:type="dxa"/>
          </w:tcPr>
          <w:p w14:paraId="5E0FA910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19D5AACC" w14:textId="77777777" w:rsidR="00F26F84" w:rsidRDefault="00000000">
            <w:r>
              <w:rPr>
                <w:sz w:val="18"/>
              </w:rPr>
              <w:t>Number of prior games the home team had already played that season.</w:t>
            </w:r>
          </w:p>
        </w:tc>
        <w:tc>
          <w:tcPr>
            <w:tcW w:w="3672" w:type="dxa"/>
          </w:tcPr>
          <w:p w14:paraId="350621BC" w14:textId="77777777" w:rsidR="00F26F84" w:rsidRDefault="00000000">
            <w:r>
              <w:rPr>
                <w:sz w:val="18"/>
              </w:rPr>
              <w:t>Measures how much current-season information is available for the home team.</w:t>
            </w:r>
          </w:p>
        </w:tc>
      </w:tr>
      <w:tr w:rsidR="00F26F84" w14:paraId="03CB9BCE" w14:textId="77777777">
        <w:trPr>
          <w:jc w:val="center"/>
        </w:trPr>
        <w:tc>
          <w:tcPr>
            <w:tcW w:w="2592" w:type="dxa"/>
          </w:tcPr>
          <w:p w14:paraId="58129B7D" w14:textId="77777777" w:rsidR="00F26F84" w:rsidRDefault="00000000">
            <w:r>
              <w:rPr>
                <w:sz w:val="18"/>
              </w:rPr>
              <w:t>away_pre_games_played_pre</w:t>
            </w:r>
          </w:p>
        </w:tc>
        <w:tc>
          <w:tcPr>
            <w:tcW w:w="1152" w:type="dxa"/>
          </w:tcPr>
          <w:p w14:paraId="5CE3E84B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2E5375F1" w14:textId="77777777" w:rsidR="00F26F84" w:rsidRDefault="00000000">
            <w:r>
              <w:rPr>
                <w:sz w:val="18"/>
              </w:rPr>
              <w:t>Number of prior games the away team had already played that season.</w:t>
            </w:r>
          </w:p>
        </w:tc>
        <w:tc>
          <w:tcPr>
            <w:tcW w:w="3672" w:type="dxa"/>
          </w:tcPr>
          <w:p w14:paraId="52E05938" w14:textId="77777777" w:rsidR="00F26F84" w:rsidRDefault="00000000">
            <w:r>
              <w:rPr>
                <w:sz w:val="18"/>
              </w:rPr>
              <w:t>Measures how much current-season information is available for the away team.</w:t>
            </w:r>
          </w:p>
        </w:tc>
      </w:tr>
      <w:tr w:rsidR="00F26F84" w14:paraId="5FCBC9C1" w14:textId="77777777">
        <w:trPr>
          <w:jc w:val="center"/>
        </w:trPr>
        <w:tc>
          <w:tcPr>
            <w:tcW w:w="2592" w:type="dxa"/>
          </w:tcPr>
          <w:p w14:paraId="3524D4E0" w14:textId="77777777" w:rsidR="00F26F84" w:rsidRDefault="00000000">
            <w:r>
              <w:rPr>
                <w:sz w:val="18"/>
              </w:rPr>
              <w:t>rank_advantage_home</w:t>
            </w:r>
          </w:p>
        </w:tc>
        <w:tc>
          <w:tcPr>
            <w:tcW w:w="1152" w:type="dxa"/>
          </w:tcPr>
          <w:p w14:paraId="61076133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7328DAD5" w14:textId="77777777" w:rsidR="00F26F84" w:rsidRDefault="00000000">
            <w:r>
              <w:rPr>
                <w:sz w:val="18"/>
              </w:rPr>
              <w:t>Ranking advantage for the home team, defined as rank_away_filled minus rank_home_filled.</w:t>
            </w:r>
          </w:p>
        </w:tc>
        <w:tc>
          <w:tcPr>
            <w:tcW w:w="3672" w:type="dxa"/>
          </w:tcPr>
          <w:p w14:paraId="01602082" w14:textId="77777777" w:rsidR="00F26F84" w:rsidRDefault="00000000">
            <w:r>
              <w:rPr>
                <w:sz w:val="18"/>
              </w:rPr>
              <w:t>Positive values mean the home team is better ranked.</w:t>
            </w:r>
          </w:p>
        </w:tc>
      </w:tr>
      <w:tr w:rsidR="00F26F84" w14:paraId="396D30D8" w14:textId="77777777">
        <w:trPr>
          <w:jc w:val="center"/>
        </w:trPr>
        <w:tc>
          <w:tcPr>
            <w:tcW w:w="2592" w:type="dxa"/>
          </w:tcPr>
          <w:p w14:paraId="2807E99A" w14:textId="77777777" w:rsidR="00F26F84" w:rsidRDefault="00000000">
            <w:r>
              <w:rPr>
                <w:sz w:val="18"/>
              </w:rPr>
              <w:t>win_pct_diff</w:t>
            </w:r>
          </w:p>
        </w:tc>
        <w:tc>
          <w:tcPr>
            <w:tcW w:w="1152" w:type="dxa"/>
          </w:tcPr>
          <w:p w14:paraId="52997AE2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650C03F2" w14:textId="77777777" w:rsidR="00F26F84" w:rsidRDefault="00000000">
            <w:r>
              <w:rPr>
                <w:sz w:val="18"/>
              </w:rPr>
              <w:t>Difference in prior season-to-date win percentage: home minus away.</w:t>
            </w:r>
          </w:p>
        </w:tc>
        <w:tc>
          <w:tcPr>
            <w:tcW w:w="3672" w:type="dxa"/>
          </w:tcPr>
          <w:p w14:paraId="19003E92" w14:textId="77777777" w:rsidR="00F26F84" w:rsidRDefault="00000000">
            <w:r>
              <w:rPr>
                <w:sz w:val="18"/>
              </w:rPr>
              <w:t>Positive values favor the home team.</w:t>
            </w:r>
          </w:p>
        </w:tc>
      </w:tr>
      <w:tr w:rsidR="00F26F84" w14:paraId="77985353" w14:textId="77777777">
        <w:trPr>
          <w:jc w:val="center"/>
        </w:trPr>
        <w:tc>
          <w:tcPr>
            <w:tcW w:w="2592" w:type="dxa"/>
          </w:tcPr>
          <w:p w14:paraId="2CF7A516" w14:textId="77777777" w:rsidR="00F26F84" w:rsidRDefault="00000000">
            <w:r>
              <w:rPr>
                <w:sz w:val="18"/>
              </w:rPr>
              <w:t>margin_pre_mean_diff</w:t>
            </w:r>
          </w:p>
        </w:tc>
        <w:tc>
          <w:tcPr>
            <w:tcW w:w="1152" w:type="dxa"/>
          </w:tcPr>
          <w:p w14:paraId="338515EF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13A73C9B" w14:textId="77777777" w:rsidR="00F26F84" w:rsidRDefault="00000000">
            <w:r>
              <w:rPr>
                <w:sz w:val="18"/>
              </w:rPr>
              <w:t>Difference in average prior scoring margin across all previous games: home minus away.</w:t>
            </w:r>
          </w:p>
        </w:tc>
        <w:tc>
          <w:tcPr>
            <w:tcW w:w="3672" w:type="dxa"/>
          </w:tcPr>
          <w:p w14:paraId="11CCC46D" w14:textId="77777777" w:rsidR="00F26F84" w:rsidRDefault="00000000">
            <w:r>
              <w:rPr>
                <w:sz w:val="18"/>
              </w:rPr>
              <w:t>Positive values favor the home team.</w:t>
            </w:r>
          </w:p>
        </w:tc>
      </w:tr>
      <w:tr w:rsidR="00F26F84" w14:paraId="3A006E83" w14:textId="77777777">
        <w:trPr>
          <w:jc w:val="center"/>
        </w:trPr>
        <w:tc>
          <w:tcPr>
            <w:tcW w:w="2592" w:type="dxa"/>
          </w:tcPr>
          <w:p w14:paraId="29C18D2B" w14:textId="77777777" w:rsidR="00F26F84" w:rsidRDefault="00000000">
            <w:r>
              <w:rPr>
                <w:sz w:val="18"/>
              </w:rPr>
              <w:t>margin_pre_last3_diff</w:t>
            </w:r>
          </w:p>
        </w:tc>
        <w:tc>
          <w:tcPr>
            <w:tcW w:w="1152" w:type="dxa"/>
          </w:tcPr>
          <w:p w14:paraId="01516166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2A123111" w14:textId="77777777" w:rsidR="00F26F84" w:rsidRDefault="00000000">
            <w:r>
              <w:rPr>
                <w:sz w:val="18"/>
              </w:rPr>
              <w:t>Difference in average scoring margin over each team’s previous three games: home minus away.</w:t>
            </w:r>
          </w:p>
        </w:tc>
        <w:tc>
          <w:tcPr>
            <w:tcW w:w="3672" w:type="dxa"/>
          </w:tcPr>
          <w:p w14:paraId="16F116B2" w14:textId="77777777" w:rsidR="00F26F84" w:rsidRDefault="00000000">
            <w:r>
              <w:rPr>
                <w:sz w:val="18"/>
              </w:rPr>
              <w:t>Positive values indicate better recent form for the home team.</w:t>
            </w:r>
          </w:p>
        </w:tc>
      </w:tr>
      <w:tr w:rsidR="00F26F84" w14:paraId="023BCF7F" w14:textId="77777777">
        <w:trPr>
          <w:jc w:val="center"/>
        </w:trPr>
        <w:tc>
          <w:tcPr>
            <w:tcW w:w="2592" w:type="dxa"/>
          </w:tcPr>
          <w:p w14:paraId="3D9C707E" w14:textId="77777777" w:rsidR="00F26F84" w:rsidRDefault="00000000">
            <w:r>
              <w:rPr>
                <w:sz w:val="18"/>
              </w:rPr>
              <w:t>recruiting_avg_4yr_diff</w:t>
            </w:r>
          </w:p>
        </w:tc>
        <w:tc>
          <w:tcPr>
            <w:tcW w:w="1152" w:type="dxa"/>
          </w:tcPr>
          <w:p w14:paraId="35946C4A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1A0B168C" w14:textId="77777777" w:rsidR="00F26F84" w:rsidRDefault="00000000">
            <w:r>
              <w:rPr>
                <w:sz w:val="18"/>
              </w:rPr>
              <w:t xml:space="preserve">Difference in four-year mean recruiting class average rating: </w:t>
            </w:r>
            <w:r>
              <w:rPr>
                <w:sz w:val="18"/>
              </w:rPr>
              <w:lastRenderedPageBreak/>
              <w:t>home minus away.</w:t>
            </w:r>
          </w:p>
        </w:tc>
        <w:tc>
          <w:tcPr>
            <w:tcW w:w="3672" w:type="dxa"/>
          </w:tcPr>
          <w:p w14:paraId="366CAD29" w14:textId="77777777" w:rsidR="00F26F84" w:rsidRDefault="00000000">
            <w:r>
              <w:rPr>
                <w:sz w:val="18"/>
              </w:rPr>
              <w:lastRenderedPageBreak/>
              <w:t xml:space="preserve">Positive values indicate stronger average recruiting quality for the </w:t>
            </w:r>
            <w:r>
              <w:rPr>
                <w:sz w:val="18"/>
              </w:rPr>
              <w:lastRenderedPageBreak/>
              <w:t>home team.</w:t>
            </w:r>
          </w:p>
        </w:tc>
      </w:tr>
      <w:tr w:rsidR="00F26F84" w14:paraId="6178FAC6" w14:textId="77777777">
        <w:trPr>
          <w:jc w:val="center"/>
        </w:trPr>
        <w:tc>
          <w:tcPr>
            <w:tcW w:w="2592" w:type="dxa"/>
          </w:tcPr>
          <w:p w14:paraId="4B93E732" w14:textId="77777777" w:rsidR="00F26F84" w:rsidRDefault="00000000">
            <w:r>
              <w:rPr>
                <w:sz w:val="18"/>
              </w:rPr>
              <w:lastRenderedPageBreak/>
              <w:t>recruiting_points_mean_4yr_diff</w:t>
            </w:r>
          </w:p>
        </w:tc>
        <w:tc>
          <w:tcPr>
            <w:tcW w:w="1152" w:type="dxa"/>
          </w:tcPr>
          <w:p w14:paraId="04193B84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570CF2F8" w14:textId="77777777" w:rsidR="00F26F84" w:rsidRDefault="00000000">
            <w:r>
              <w:rPr>
                <w:sz w:val="18"/>
              </w:rPr>
              <w:t>Difference in four-year mean recruiting points: home minus away.</w:t>
            </w:r>
          </w:p>
        </w:tc>
        <w:tc>
          <w:tcPr>
            <w:tcW w:w="3672" w:type="dxa"/>
          </w:tcPr>
          <w:p w14:paraId="26D200E4" w14:textId="77777777" w:rsidR="00F26F84" w:rsidRDefault="00000000">
            <w:r>
              <w:rPr>
                <w:sz w:val="18"/>
              </w:rPr>
              <w:t>Positive values indicate stronger recruiting-point profile for the home team.</w:t>
            </w:r>
          </w:p>
        </w:tc>
      </w:tr>
      <w:tr w:rsidR="00F26F84" w14:paraId="2A98C58E" w14:textId="77777777">
        <w:trPr>
          <w:jc w:val="center"/>
        </w:trPr>
        <w:tc>
          <w:tcPr>
            <w:tcW w:w="2592" w:type="dxa"/>
          </w:tcPr>
          <w:p w14:paraId="793976DC" w14:textId="77777777" w:rsidR="00F26F84" w:rsidRDefault="00000000">
            <w:r>
              <w:rPr>
                <w:sz w:val="18"/>
              </w:rPr>
              <w:t>overall_avg_diff</w:t>
            </w:r>
          </w:p>
        </w:tc>
        <w:tc>
          <w:tcPr>
            <w:tcW w:w="1152" w:type="dxa"/>
          </w:tcPr>
          <w:p w14:paraId="2C91DC92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72C7903F" w14:textId="77777777" w:rsidR="00F26F84" w:rsidRDefault="00000000">
            <w:r>
              <w:rPr>
                <w:sz w:val="18"/>
              </w:rPr>
              <w:t>Difference in overall team rating average from 247-derived season data: home minus away.</w:t>
            </w:r>
          </w:p>
        </w:tc>
        <w:tc>
          <w:tcPr>
            <w:tcW w:w="3672" w:type="dxa"/>
          </w:tcPr>
          <w:p w14:paraId="6CF5BE77" w14:textId="77777777" w:rsidR="00F26F84" w:rsidRDefault="00000000">
            <w:r>
              <w:rPr>
                <w:sz w:val="18"/>
              </w:rPr>
              <w:t>Positive values indicate a stronger overall rating for the home team.</w:t>
            </w:r>
          </w:p>
        </w:tc>
      </w:tr>
      <w:tr w:rsidR="00F26F84" w14:paraId="54732574" w14:textId="77777777">
        <w:trPr>
          <w:jc w:val="center"/>
        </w:trPr>
        <w:tc>
          <w:tcPr>
            <w:tcW w:w="2592" w:type="dxa"/>
          </w:tcPr>
          <w:p w14:paraId="41DFA8D6" w14:textId="77777777" w:rsidR="00F26F84" w:rsidRDefault="00000000">
            <w:r>
              <w:rPr>
                <w:sz w:val="18"/>
              </w:rPr>
              <w:t>overall_points_diff</w:t>
            </w:r>
          </w:p>
        </w:tc>
        <w:tc>
          <w:tcPr>
            <w:tcW w:w="1152" w:type="dxa"/>
          </w:tcPr>
          <w:p w14:paraId="3C5CE1D3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52502B73" w14:textId="77777777" w:rsidR="00F26F84" w:rsidRDefault="00000000">
            <w:r>
              <w:rPr>
                <w:sz w:val="18"/>
              </w:rPr>
              <w:t>Difference in overall team rating points: home minus away.</w:t>
            </w:r>
          </w:p>
        </w:tc>
        <w:tc>
          <w:tcPr>
            <w:tcW w:w="3672" w:type="dxa"/>
          </w:tcPr>
          <w:p w14:paraId="689FC5C6" w14:textId="77777777" w:rsidR="00F26F84" w:rsidRDefault="00000000">
            <w:r>
              <w:rPr>
                <w:sz w:val="18"/>
              </w:rPr>
              <w:t>Positive values indicate a stronger overall-points rating for the home team.</w:t>
            </w:r>
          </w:p>
        </w:tc>
      </w:tr>
      <w:tr w:rsidR="00F26F84" w14:paraId="7DD1EF1E" w14:textId="77777777">
        <w:trPr>
          <w:jc w:val="center"/>
        </w:trPr>
        <w:tc>
          <w:tcPr>
            <w:tcW w:w="2592" w:type="dxa"/>
          </w:tcPr>
          <w:p w14:paraId="6070BBE4" w14:textId="77777777" w:rsidR="00F26F84" w:rsidRDefault="00000000">
            <w:r>
              <w:rPr>
                <w:sz w:val="18"/>
              </w:rPr>
              <w:t>transfer_avg_diff</w:t>
            </w:r>
          </w:p>
        </w:tc>
        <w:tc>
          <w:tcPr>
            <w:tcW w:w="1152" w:type="dxa"/>
          </w:tcPr>
          <w:p w14:paraId="5FE4F11E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6D02FD30" w14:textId="77777777" w:rsidR="00F26F84" w:rsidRDefault="00000000">
            <w:r>
              <w:rPr>
                <w:sz w:val="18"/>
              </w:rPr>
              <w:t>Difference in transfer rating average: home minus away.</w:t>
            </w:r>
          </w:p>
        </w:tc>
        <w:tc>
          <w:tcPr>
            <w:tcW w:w="3672" w:type="dxa"/>
          </w:tcPr>
          <w:p w14:paraId="26B80CDB" w14:textId="77777777" w:rsidR="00F26F84" w:rsidRDefault="00000000">
            <w:r>
              <w:rPr>
                <w:sz w:val="18"/>
              </w:rPr>
              <w:t>Positive values indicate stronger transfer quality for the home team.</w:t>
            </w:r>
          </w:p>
        </w:tc>
      </w:tr>
      <w:tr w:rsidR="00F26F84" w14:paraId="506972A3" w14:textId="77777777">
        <w:trPr>
          <w:jc w:val="center"/>
        </w:trPr>
        <w:tc>
          <w:tcPr>
            <w:tcW w:w="2592" w:type="dxa"/>
          </w:tcPr>
          <w:p w14:paraId="79CF4FA0" w14:textId="77777777" w:rsidR="00F26F84" w:rsidRDefault="00000000">
            <w:r>
              <w:rPr>
                <w:sz w:val="18"/>
              </w:rPr>
              <w:t>transfer_points_diff</w:t>
            </w:r>
          </w:p>
        </w:tc>
        <w:tc>
          <w:tcPr>
            <w:tcW w:w="1152" w:type="dxa"/>
          </w:tcPr>
          <w:p w14:paraId="212EA563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158B8EF9" w14:textId="77777777" w:rsidR="00F26F84" w:rsidRDefault="00000000">
            <w:r>
              <w:rPr>
                <w:sz w:val="18"/>
              </w:rPr>
              <w:t>Difference in transfer rating points: home minus away.</w:t>
            </w:r>
          </w:p>
        </w:tc>
        <w:tc>
          <w:tcPr>
            <w:tcW w:w="3672" w:type="dxa"/>
          </w:tcPr>
          <w:p w14:paraId="25F8AF4A" w14:textId="77777777" w:rsidR="00F26F84" w:rsidRDefault="00000000">
            <w:r>
              <w:rPr>
                <w:sz w:val="18"/>
              </w:rPr>
              <w:t>Positive values indicate stronger transfer-point profile for the home team.</w:t>
            </w:r>
          </w:p>
        </w:tc>
      </w:tr>
      <w:tr w:rsidR="00F26F84" w14:paraId="3FB7967F" w14:textId="77777777">
        <w:trPr>
          <w:jc w:val="center"/>
        </w:trPr>
        <w:tc>
          <w:tcPr>
            <w:tcW w:w="2592" w:type="dxa"/>
          </w:tcPr>
          <w:p w14:paraId="785FBF5D" w14:textId="77777777" w:rsidR="00F26F84" w:rsidRDefault="00000000">
            <w:r>
              <w:rPr>
                <w:sz w:val="18"/>
              </w:rPr>
              <w:t>points_for_pre_mean_diff</w:t>
            </w:r>
          </w:p>
        </w:tc>
        <w:tc>
          <w:tcPr>
            <w:tcW w:w="1152" w:type="dxa"/>
          </w:tcPr>
          <w:p w14:paraId="0C3D3F0F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24A8E80F" w14:textId="77777777" w:rsidR="00F26F84" w:rsidRDefault="00000000">
            <w:r>
              <w:rPr>
                <w:sz w:val="18"/>
              </w:rPr>
              <w:t>Difference in average points scored entering the game: home minus away.</w:t>
            </w:r>
          </w:p>
        </w:tc>
        <w:tc>
          <w:tcPr>
            <w:tcW w:w="3672" w:type="dxa"/>
          </w:tcPr>
          <w:p w14:paraId="7EDB5778" w14:textId="77777777" w:rsidR="00F26F84" w:rsidRDefault="00000000">
            <w:r>
              <w:rPr>
                <w:sz w:val="18"/>
              </w:rPr>
              <w:t>Positive values mean the home team had been scoring more.</w:t>
            </w:r>
          </w:p>
        </w:tc>
      </w:tr>
      <w:tr w:rsidR="00F26F84" w14:paraId="5E7967CB" w14:textId="77777777">
        <w:trPr>
          <w:jc w:val="center"/>
        </w:trPr>
        <w:tc>
          <w:tcPr>
            <w:tcW w:w="2592" w:type="dxa"/>
          </w:tcPr>
          <w:p w14:paraId="01156261" w14:textId="77777777" w:rsidR="00F26F84" w:rsidRDefault="00000000">
            <w:r>
              <w:rPr>
                <w:sz w:val="18"/>
              </w:rPr>
              <w:t>points_against_pre_mean_diff</w:t>
            </w:r>
          </w:p>
        </w:tc>
        <w:tc>
          <w:tcPr>
            <w:tcW w:w="1152" w:type="dxa"/>
          </w:tcPr>
          <w:p w14:paraId="2C6BC75B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3DCBB6AA" w14:textId="77777777" w:rsidR="00F26F84" w:rsidRDefault="00000000">
            <w:r>
              <w:rPr>
                <w:sz w:val="18"/>
              </w:rPr>
              <w:t>Difference in average points allowed entering the game: home minus away.</w:t>
            </w:r>
          </w:p>
        </w:tc>
        <w:tc>
          <w:tcPr>
            <w:tcW w:w="3672" w:type="dxa"/>
          </w:tcPr>
          <w:p w14:paraId="4B2B7D79" w14:textId="77777777" w:rsidR="00F26F84" w:rsidRDefault="00000000">
            <w:r>
              <w:rPr>
                <w:sz w:val="18"/>
              </w:rPr>
              <w:t>Positive values usually hurt the home team because they indicate the home team had allowed more points.</w:t>
            </w:r>
          </w:p>
        </w:tc>
      </w:tr>
      <w:tr w:rsidR="00F26F84" w14:paraId="06ACF404" w14:textId="77777777">
        <w:trPr>
          <w:jc w:val="center"/>
        </w:trPr>
        <w:tc>
          <w:tcPr>
            <w:tcW w:w="2592" w:type="dxa"/>
          </w:tcPr>
          <w:p w14:paraId="728FB29B" w14:textId="77777777" w:rsidR="00F26F84" w:rsidRDefault="00000000">
            <w:r>
              <w:rPr>
                <w:sz w:val="18"/>
              </w:rPr>
              <w:t>ypp_for_pre_mean_diff</w:t>
            </w:r>
          </w:p>
        </w:tc>
        <w:tc>
          <w:tcPr>
            <w:tcW w:w="1152" w:type="dxa"/>
          </w:tcPr>
          <w:p w14:paraId="0DC3D8AD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2D5C1BC6" w14:textId="77777777" w:rsidR="00F26F84" w:rsidRDefault="00000000">
            <w:r>
              <w:rPr>
                <w:sz w:val="18"/>
              </w:rPr>
              <w:t>Difference in offensive yards per play entering the game: home minus away.</w:t>
            </w:r>
          </w:p>
        </w:tc>
        <w:tc>
          <w:tcPr>
            <w:tcW w:w="3672" w:type="dxa"/>
          </w:tcPr>
          <w:p w14:paraId="41A233E0" w14:textId="77777777" w:rsidR="00F26F84" w:rsidRDefault="00000000">
            <w:r>
              <w:rPr>
                <w:sz w:val="18"/>
              </w:rPr>
              <w:t>Positive values favor the home team.</w:t>
            </w:r>
          </w:p>
        </w:tc>
      </w:tr>
      <w:tr w:rsidR="00F26F84" w14:paraId="6F50DBAD" w14:textId="77777777">
        <w:trPr>
          <w:jc w:val="center"/>
        </w:trPr>
        <w:tc>
          <w:tcPr>
            <w:tcW w:w="2592" w:type="dxa"/>
          </w:tcPr>
          <w:p w14:paraId="3419F68D" w14:textId="77777777" w:rsidR="00F26F84" w:rsidRDefault="00000000">
            <w:r>
              <w:rPr>
                <w:sz w:val="18"/>
              </w:rPr>
              <w:t>ypp_against_pre_mean_diff</w:t>
            </w:r>
          </w:p>
        </w:tc>
        <w:tc>
          <w:tcPr>
            <w:tcW w:w="1152" w:type="dxa"/>
          </w:tcPr>
          <w:p w14:paraId="6314426E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1B45738B" w14:textId="77777777" w:rsidR="00F26F84" w:rsidRDefault="00000000">
            <w:r>
              <w:rPr>
                <w:sz w:val="18"/>
              </w:rPr>
              <w:t>Difference in defensive yards per play allowed entering the game: home minus away.</w:t>
            </w:r>
          </w:p>
        </w:tc>
        <w:tc>
          <w:tcPr>
            <w:tcW w:w="3672" w:type="dxa"/>
          </w:tcPr>
          <w:p w14:paraId="526E5F75" w14:textId="77777777" w:rsidR="00F26F84" w:rsidRDefault="00000000">
            <w:r>
              <w:rPr>
                <w:sz w:val="18"/>
              </w:rPr>
              <w:t>Positive values usually hurt the home team because they indicate the home defense had allowed more efficiency.</w:t>
            </w:r>
          </w:p>
        </w:tc>
      </w:tr>
      <w:tr w:rsidR="00F26F84" w14:paraId="154180C0" w14:textId="77777777">
        <w:trPr>
          <w:jc w:val="center"/>
        </w:trPr>
        <w:tc>
          <w:tcPr>
            <w:tcW w:w="2592" w:type="dxa"/>
          </w:tcPr>
          <w:p w14:paraId="0C086354" w14:textId="77777777" w:rsidR="00F26F84" w:rsidRDefault="00000000">
            <w:r>
              <w:rPr>
                <w:sz w:val="18"/>
              </w:rPr>
              <w:t>yppa_for_pre_mean_diff</w:t>
            </w:r>
          </w:p>
        </w:tc>
        <w:tc>
          <w:tcPr>
            <w:tcW w:w="1152" w:type="dxa"/>
          </w:tcPr>
          <w:p w14:paraId="38D73B26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3404EC09" w14:textId="77777777" w:rsidR="00F26F84" w:rsidRDefault="00000000">
            <w:r>
              <w:rPr>
                <w:sz w:val="18"/>
              </w:rPr>
              <w:t>Difference in offensive yards per pass attempt entering the game: home minus away.</w:t>
            </w:r>
          </w:p>
        </w:tc>
        <w:tc>
          <w:tcPr>
            <w:tcW w:w="3672" w:type="dxa"/>
          </w:tcPr>
          <w:p w14:paraId="3BDFD6D5" w14:textId="77777777" w:rsidR="00F26F84" w:rsidRDefault="00000000">
            <w:r>
              <w:rPr>
                <w:sz w:val="18"/>
              </w:rPr>
              <w:t>Positive values favor the home team.</w:t>
            </w:r>
          </w:p>
        </w:tc>
      </w:tr>
      <w:tr w:rsidR="00F26F84" w14:paraId="3A40EFF0" w14:textId="77777777">
        <w:trPr>
          <w:jc w:val="center"/>
        </w:trPr>
        <w:tc>
          <w:tcPr>
            <w:tcW w:w="2592" w:type="dxa"/>
          </w:tcPr>
          <w:p w14:paraId="0CF4F149" w14:textId="77777777" w:rsidR="00F26F84" w:rsidRDefault="00000000">
            <w:r>
              <w:rPr>
                <w:sz w:val="18"/>
              </w:rPr>
              <w:t>ypra_for_pre_mean_diff</w:t>
            </w:r>
          </w:p>
        </w:tc>
        <w:tc>
          <w:tcPr>
            <w:tcW w:w="1152" w:type="dxa"/>
          </w:tcPr>
          <w:p w14:paraId="2BD94574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494A3501" w14:textId="77777777" w:rsidR="00F26F84" w:rsidRDefault="00000000">
            <w:r>
              <w:rPr>
                <w:sz w:val="18"/>
              </w:rPr>
              <w:t>Difference in offensive yards per rush attempt entering the game: home minus away.</w:t>
            </w:r>
          </w:p>
        </w:tc>
        <w:tc>
          <w:tcPr>
            <w:tcW w:w="3672" w:type="dxa"/>
          </w:tcPr>
          <w:p w14:paraId="3EE0343D" w14:textId="77777777" w:rsidR="00F26F84" w:rsidRDefault="00000000">
            <w:r>
              <w:rPr>
                <w:sz w:val="18"/>
              </w:rPr>
              <w:t>Positive values favor the home team.</w:t>
            </w:r>
          </w:p>
        </w:tc>
      </w:tr>
      <w:tr w:rsidR="00F26F84" w14:paraId="27B1CB9B" w14:textId="77777777">
        <w:trPr>
          <w:jc w:val="center"/>
        </w:trPr>
        <w:tc>
          <w:tcPr>
            <w:tcW w:w="2592" w:type="dxa"/>
          </w:tcPr>
          <w:p w14:paraId="6841939D" w14:textId="77777777" w:rsidR="00F26F84" w:rsidRDefault="00000000">
            <w:r>
              <w:rPr>
                <w:sz w:val="18"/>
              </w:rPr>
              <w:t>turnover_margin_pre_mean_diff</w:t>
            </w:r>
          </w:p>
        </w:tc>
        <w:tc>
          <w:tcPr>
            <w:tcW w:w="1152" w:type="dxa"/>
          </w:tcPr>
          <w:p w14:paraId="36C8EE8A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5573EB50" w14:textId="77777777" w:rsidR="00F26F84" w:rsidRDefault="00000000">
            <w:r>
              <w:rPr>
                <w:sz w:val="18"/>
              </w:rPr>
              <w:t>Difference in average turnover margin entering the game: home minus away.</w:t>
            </w:r>
          </w:p>
        </w:tc>
        <w:tc>
          <w:tcPr>
            <w:tcW w:w="3672" w:type="dxa"/>
          </w:tcPr>
          <w:p w14:paraId="5B174B54" w14:textId="77777777" w:rsidR="00F26F84" w:rsidRDefault="00000000">
            <w:r>
              <w:rPr>
                <w:sz w:val="18"/>
              </w:rPr>
              <w:t>Positive values favor the home team.</w:t>
            </w:r>
          </w:p>
        </w:tc>
      </w:tr>
      <w:tr w:rsidR="00F26F84" w14:paraId="0314A7FC" w14:textId="77777777">
        <w:trPr>
          <w:jc w:val="center"/>
        </w:trPr>
        <w:tc>
          <w:tcPr>
            <w:tcW w:w="2592" w:type="dxa"/>
          </w:tcPr>
          <w:p w14:paraId="6ADCB6F9" w14:textId="77777777" w:rsidR="00F26F84" w:rsidRDefault="00000000">
            <w:r>
              <w:rPr>
                <w:sz w:val="18"/>
              </w:rPr>
              <w:t>third_down_rate_for_pre_mean_diff</w:t>
            </w:r>
          </w:p>
        </w:tc>
        <w:tc>
          <w:tcPr>
            <w:tcW w:w="1152" w:type="dxa"/>
          </w:tcPr>
          <w:p w14:paraId="30645B1B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1507DCD3" w14:textId="77777777" w:rsidR="00F26F84" w:rsidRDefault="00000000">
            <w:r>
              <w:rPr>
                <w:sz w:val="18"/>
              </w:rPr>
              <w:t>Difference in offensive third-down conversion rate entering the game: home minus away.</w:t>
            </w:r>
          </w:p>
        </w:tc>
        <w:tc>
          <w:tcPr>
            <w:tcW w:w="3672" w:type="dxa"/>
          </w:tcPr>
          <w:p w14:paraId="69AF3F1A" w14:textId="77777777" w:rsidR="00F26F84" w:rsidRDefault="00000000">
            <w:r>
              <w:rPr>
                <w:sz w:val="18"/>
              </w:rPr>
              <w:t>Positive values favor the home team.</w:t>
            </w:r>
          </w:p>
        </w:tc>
      </w:tr>
      <w:tr w:rsidR="00F26F84" w14:paraId="720EA7E8" w14:textId="77777777">
        <w:trPr>
          <w:jc w:val="center"/>
        </w:trPr>
        <w:tc>
          <w:tcPr>
            <w:tcW w:w="2592" w:type="dxa"/>
          </w:tcPr>
          <w:p w14:paraId="4A7D125D" w14:textId="77777777" w:rsidR="00F26F84" w:rsidRDefault="00000000">
            <w:r>
              <w:rPr>
                <w:sz w:val="18"/>
              </w:rPr>
              <w:t>third_down_rate_against_pre_mean_diff</w:t>
            </w:r>
          </w:p>
        </w:tc>
        <w:tc>
          <w:tcPr>
            <w:tcW w:w="1152" w:type="dxa"/>
          </w:tcPr>
          <w:p w14:paraId="3B364CE2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2D305571" w14:textId="77777777" w:rsidR="00F26F84" w:rsidRDefault="00000000">
            <w:r>
              <w:rPr>
                <w:sz w:val="18"/>
              </w:rPr>
              <w:t>Difference in defensive third-down conversion rate allowed entering the game: home minus away.</w:t>
            </w:r>
          </w:p>
        </w:tc>
        <w:tc>
          <w:tcPr>
            <w:tcW w:w="3672" w:type="dxa"/>
          </w:tcPr>
          <w:p w14:paraId="324A93A3" w14:textId="77777777" w:rsidR="00F26F84" w:rsidRDefault="00000000">
            <w:r>
              <w:rPr>
                <w:sz w:val="18"/>
              </w:rPr>
              <w:t>Positive values usually hurt the home team because they indicate the home defense allowed a higher conversion rate.</w:t>
            </w:r>
          </w:p>
        </w:tc>
      </w:tr>
      <w:tr w:rsidR="00F26F84" w14:paraId="6787F1A3" w14:textId="77777777">
        <w:trPr>
          <w:jc w:val="center"/>
        </w:trPr>
        <w:tc>
          <w:tcPr>
            <w:tcW w:w="2592" w:type="dxa"/>
          </w:tcPr>
          <w:p w14:paraId="374C6B5D" w14:textId="77777777" w:rsidR="00F26F84" w:rsidRDefault="00000000">
            <w:r>
              <w:rPr>
                <w:sz w:val="18"/>
              </w:rPr>
              <w:t>possession_for_pre_mean_diff</w:t>
            </w:r>
          </w:p>
        </w:tc>
        <w:tc>
          <w:tcPr>
            <w:tcW w:w="1152" w:type="dxa"/>
          </w:tcPr>
          <w:p w14:paraId="09BFA0D6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1789E140" w14:textId="77777777" w:rsidR="00F26F84" w:rsidRDefault="00000000">
            <w:r>
              <w:rPr>
                <w:sz w:val="18"/>
              </w:rPr>
              <w:t>Difference in average time of possession entering the game: home minus away.</w:t>
            </w:r>
          </w:p>
        </w:tc>
        <w:tc>
          <w:tcPr>
            <w:tcW w:w="3672" w:type="dxa"/>
          </w:tcPr>
          <w:p w14:paraId="1F930DDF" w14:textId="77777777" w:rsidR="00F26F84" w:rsidRDefault="00000000">
            <w:r>
              <w:rPr>
                <w:sz w:val="18"/>
              </w:rPr>
              <w:t>Positive values mean the home team had controlled possession longer on average.</w:t>
            </w:r>
          </w:p>
        </w:tc>
      </w:tr>
      <w:tr w:rsidR="00F26F84" w14:paraId="5FC05605" w14:textId="77777777">
        <w:trPr>
          <w:jc w:val="center"/>
        </w:trPr>
        <w:tc>
          <w:tcPr>
            <w:tcW w:w="2592" w:type="dxa"/>
          </w:tcPr>
          <w:p w14:paraId="654DDAF2" w14:textId="77777777" w:rsidR="00F26F84" w:rsidRDefault="00000000">
            <w:r>
              <w:rPr>
                <w:sz w:val="18"/>
              </w:rPr>
              <w:t>pass_matchup_diff</w:t>
            </w:r>
          </w:p>
        </w:tc>
        <w:tc>
          <w:tcPr>
            <w:tcW w:w="1152" w:type="dxa"/>
          </w:tcPr>
          <w:p w14:paraId="76D562DB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733E6FCE" w14:textId="77777777" w:rsidR="00F26F84" w:rsidRDefault="00000000">
            <w:r>
              <w:rPr>
                <w:sz w:val="18"/>
              </w:rPr>
              <w:t>Home passing offense pregame average minus away passing defense allowed pregame average.</w:t>
            </w:r>
          </w:p>
        </w:tc>
        <w:tc>
          <w:tcPr>
            <w:tcW w:w="3672" w:type="dxa"/>
          </w:tcPr>
          <w:p w14:paraId="3D54229A" w14:textId="77777777" w:rsidR="00F26F84" w:rsidRDefault="00000000">
            <w:r>
              <w:rPr>
                <w:sz w:val="18"/>
              </w:rPr>
              <w:t>Positive values suggest a favorable home passing matchup.</w:t>
            </w:r>
          </w:p>
        </w:tc>
      </w:tr>
      <w:tr w:rsidR="00F26F84" w14:paraId="34E01834" w14:textId="77777777">
        <w:trPr>
          <w:jc w:val="center"/>
        </w:trPr>
        <w:tc>
          <w:tcPr>
            <w:tcW w:w="2592" w:type="dxa"/>
          </w:tcPr>
          <w:p w14:paraId="70B0E31E" w14:textId="77777777" w:rsidR="00F26F84" w:rsidRDefault="00000000">
            <w:r>
              <w:rPr>
                <w:sz w:val="18"/>
              </w:rPr>
              <w:t>rush_matchup_diff</w:t>
            </w:r>
          </w:p>
        </w:tc>
        <w:tc>
          <w:tcPr>
            <w:tcW w:w="1152" w:type="dxa"/>
          </w:tcPr>
          <w:p w14:paraId="4D05E5EA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76523120" w14:textId="77777777" w:rsidR="00F26F84" w:rsidRDefault="00000000">
            <w:r>
              <w:rPr>
                <w:sz w:val="18"/>
              </w:rPr>
              <w:t>Home rushing offense pregame average minus away rushing defense allowed pregame average.</w:t>
            </w:r>
          </w:p>
        </w:tc>
        <w:tc>
          <w:tcPr>
            <w:tcW w:w="3672" w:type="dxa"/>
          </w:tcPr>
          <w:p w14:paraId="4A3380C6" w14:textId="77777777" w:rsidR="00F26F84" w:rsidRDefault="00000000">
            <w:r>
              <w:rPr>
                <w:sz w:val="18"/>
              </w:rPr>
              <w:t>Positive values suggest a favorable home rushing matchup.</w:t>
            </w:r>
          </w:p>
        </w:tc>
      </w:tr>
      <w:tr w:rsidR="00F26F84" w14:paraId="5828435E" w14:textId="77777777">
        <w:trPr>
          <w:jc w:val="center"/>
        </w:trPr>
        <w:tc>
          <w:tcPr>
            <w:tcW w:w="2592" w:type="dxa"/>
          </w:tcPr>
          <w:p w14:paraId="140D486D" w14:textId="77777777" w:rsidR="00F26F84" w:rsidRDefault="00000000">
            <w:r>
              <w:rPr>
                <w:sz w:val="18"/>
              </w:rPr>
              <w:t>ypp_matchup_diff</w:t>
            </w:r>
          </w:p>
        </w:tc>
        <w:tc>
          <w:tcPr>
            <w:tcW w:w="1152" w:type="dxa"/>
          </w:tcPr>
          <w:p w14:paraId="5CA046A7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0BC35255" w14:textId="77777777" w:rsidR="00F26F84" w:rsidRDefault="00000000">
            <w:r>
              <w:rPr>
                <w:sz w:val="18"/>
              </w:rPr>
              <w:t>Home yards-per-play offense pregame average minus away yards-per-play defense allowed pregame average.</w:t>
            </w:r>
          </w:p>
        </w:tc>
        <w:tc>
          <w:tcPr>
            <w:tcW w:w="3672" w:type="dxa"/>
          </w:tcPr>
          <w:p w14:paraId="5F3A3C4D" w14:textId="77777777" w:rsidR="00F26F84" w:rsidRDefault="00000000">
            <w:r>
              <w:rPr>
                <w:sz w:val="18"/>
              </w:rPr>
              <w:t>Positive values suggest a favorable overall efficiency matchup for the home team.</w:t>
            </w:r>
          </w:p>
        </w:tc>
      </w:tr>
      <w:tr w:rsidR="00F26F84" w14:paraId="1D4F2F27" w14:textId="77777777">
        <w:trPr>
          <w:jc w:val="center"/>
        </w:trPr>
        <w:tc>
          <w:tcPr>
            <w:tcW w:w="2592" w:type="dxa"/>
          </w:tcPr>
          <w:p w14:paraId="1BAD4E7C" w14:textId="77777777" w:rsidR="00F26F84" w:rsidRDefault="00000000">
            <w:r>
              <w:rPr>
                <w:sz w:val="18"/>
              </w:rPr>
              <w:lastRenderedPageBreak/>
              <w:t>opp_pass_matchup_diff</w:t>
            </w:r>
          </w:p>
        </w:tc>
        <w:tc>
          <w:tcPr>
            <w:tcW w:w="1152" w:type="dxa"/>
          </w:tcPr>
          <w:p w14:paraId="62A89CA6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798E6F95" w14:textId="77777777" w:rsidR="00F26F84" w:rsidRDefault="00000000">
            <w:r>
              <w:rPr>
                <w:sz w:val="18"/>
              </w:rPr>
              <w:t>Away passing offense pregame average minus home passing defense allowed pregame average.</w:t>
            </w:r>
          </w:p>
        </w:tc>
        <w:tc>
          <w:tcPr>
            <w:tcW w:w="3672" w:type="dxa"/>
          </w:tcPr>
          <w:p w14:paraId="685B9AD1" w14:textId="77777777" w:rsidR="00F26F84" w:rsidRDefault="00000000">
            <w:r>
              <w:rPr>
                <w:sz w:val="18"/>
              </w:rPr>
              <w:t>Positive values usually hurt the home team because they suggest a favorable away passing matchup.</w:t>
            </w:r>
          </w:p>
        </w:tc>
      </w:tr>
      <w:tr w:rsidR="00F26F84" w14:paraId="38CD8E0D" w14:textId="77777777">
        <w:trPr>
          <w:jc w:val="center"/>
        </w:trPr>
        <w:tc>
          <w:tcPr>
            <w:tcW w:w="2592" w:type="dxa"/>
          </w:tcPr>
          <w:p w14:paraId="01D09BE0" w14:textId="77777777" w:rsidR="00F26F84" w:rsidRDefault="00000000">
            <w:r>
              <w:rPr>
                <w:sz w:val="18"/>
              </w:rPr>
              <w:t>opp_rush_matchup_diff</w:t>
            </w:r>
          </w:p>
        </w:tc>
        <w:tc>
          <w:tcPr>
            <w:tcW w:w="1152" w:type="dxa"/>
          </w:tcPr>
          <w:p w14:paraId="3AF89666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6DAE9F78" w14:textId="77777777" w:rsidR="00F26F84" w:rsidRDefault="00000000">
            <w:r>
              <w:rPr>
                <w:sz w:val="18"/>
              </w:rPr>
              <w:t>Away rushing offense pregame average minus home rushing defense allowed pregame average.</w:t>
            </w:r>
          </w:p>
        </w:tc>
        <w:tc>
          <w:tcPr>
            <w:tcW w:w="3672" w:type="dxa"/>
          </w:tcPr>
          <w:p w14:paraId="5F28BC52" w14:textId="77777777" w:rsidR="00F26F84" w:rsidRDefault="00000000">
            <w:r>
              <w:rPr>
                <w:sz w:val="18"/>
              </w:rPr>
              <w:t>Positive values usually hurt the home team because they suggest a favorable away rushing matchup.</w:t>
            </w:r>
          </w:p>
        </w:tc>
      </w:tr>
      <w:tr w:rsidR="00F26F84" w14:paraId="6422A512" w14:textId="77777777">
        <w:trPr>
          <w:jc w:val="center"/>
        </w:trPr>
        <w:tc>
          <w:tcPr>
            <w:tcW w:w="2592" w:type="dxa"/>
          </w:tcPr>
          <w:p w14:paraId="40CF50A7" w14:textId="77777777" w:rsidR="00F26F84" w:rsidRDefault="00000000">
            <w:r>
              <w:rPr>
                <w:sz w:val="18"/>
              </w:rPr>
              <w:t>opp_ypp_matchup_diff</w:t>
            </w:r>
          </w:p>
        </w:tc>
        <w:tc>
          <w:tcPr>
            <w:tcW w:w="1152" w:type="dxa"/>
          </w:tcPr>
          <w:p w14:paraId="6C55FEE4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3A206412" w14:textId="77777777" w:rsidR="00F26F84" w:rsidRDefault="00000000">
            <w:r>
              <w:rPr>
                <w:sz w:val="18"/>
              </w:rPr>
              <w:t>Away yards-per-play offense pregame average minus home yards-per-play defense allowed pregame average.</w:t>
            </w:r>
          </w:p>
        </w:tc>
        <w:tc>
          <w:tcPr>
            <w:tcW w:w="3672" w:type="dxa"/>
          </w:tcPr>
          <w:p w14:paraId="07ABC7F5" w14:textId="77777777" w:rsidR="00F26F84" w:rsidRDefault="00000000">
            <w:r>
              <w:rPr>
                <w:sz w:val="18"/>
              </w:rPr>
              <w:t>Positive values usually hurt the home team because they suggest a favorable away overall efficiency matchup.</w:t>
            </w:r>
          </w:p>
        </w:tc>
      </w:tr>
      <w:tr w:rsidR="00F26F84" w14:paraId="33E30F5E" w14:textId="77777777">
        <w:trPr>
          <w:jc w:val="center"/>
        </w:trPr>
        <w:tc>
          <w:tcPr>
            <w:tcW w:w="2592" w:type="dxa"/>
          </w:tcPr>
          <w:p w14:paraId="20237DAE" w14:textId="77777777" w:rsidR="00F26F84" w:rsidRDefault="00000000">
            <w:r>
              <w:rPr>
                <w:sz w:val="18"/>
              </w:rPr>
              <w:t>home_pre_overall_avg_missing</w:t>
            </w:r>
          </w:p>
        </w:tc>
        <w:tc>
          <w:tcPr>
            <w:tcW w:w="1152" w:type="dxa"/>
          </w:tcPr>
          <w:p w14:paraId="0C994365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6EBB4298" w14:textId="77777777" w:rsidR="00F26F84" w:rsidRDefault="00000000">
            <w:r>
              <w:rPr>
                <w:sz w:val="18"/>
              </w:rPr>
              <w:t>Indicator that the home team’s overall_avg value was missing before imputation.</w:t>
            </w:r>
          </w:p>
        </w:tc>
        <w:tc>
          <w:tcPr>
            <w:tcW w:w="3672" w:type="dxa"/>
          </w:tcPr>
          <w:p w14:paraId="20F6B74F" w14:textId="77777777" w:rsidR="00F26F84" w:rsidRDefault="00000000">
            <w:r>
              <w:rPr>
                <w:sz w:val="18"/>
              </w:rPr>
              <w:t>Helps the model distinguish missingness from a true low value.</w:t>
            </w:r>
          </w:p>
        </w:tc>
      </w:tr>
      <w:tr w:rsidR="00F26F84" w14:paraId="063E6269" w14:textId="77777777">
        <w:trPr>
          <w:jc w:val="center"/>
        </w:trPr>
        <w:tc>
          <w:tcPr>
            <w:tcW w:w="2592" w:type="dxa"/>
          </w:tcPr>
          <w:p w14:paraId="28D14F6F" w14:textId="77777777" w:rsidR="00F26F84" w:rsidRDefault="00000000">
            <w:r>
              <w:rPr>
                <w:sz w:val="18"/>
              </w:rPr>
              <w:t>home_pre_transfer_avg_missing</w:t>
            </w:r>
          </w:p>
        </w:tc>
        <w:tc>
          <w:tcPr>
            <w:tcW w:w="1152" w:type="dxa"/>
          </w:tcPr>
          <w:p w14:paraId="00E11757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5649190E" w14:textId="77777777" w:rsidR="00F26F84" w:rsidRDefault="00000000">
            <w:r>
              <w:rPr>
                <w:sz w:val="18"/>
              </w:rPr>
              <w:t>Indicator that the home team’s transfer_avg value was missing before imputation.</w:t>
            </w:r>
          </w:p>
        </w:tc>
        <w:tc>
          <w:tcPr>
            <w:tcW w:w="3672" w:type="dxa"/>
          </w:tcPr>
          <w:p w14:paraId="4D530D9F" w14:textId="77777777" w:rsidR="00F26F84" w:rsidRDefault="00000000">
            <w:r>
              <w:rPr>
                <w:sz w:val="18"/>
              </w:rPr>
              <w:t>Helps the model distinguish missingness from a true low value.</w:t>
            </w:r>
          </w:p>
        </w:tc>
      </w:tr>
      <w:tr w:rsidR="00F26F84" w14:paraId="78C766D0" w14:textId="77777777">
        <w:trPr>
          <w:jc w:val="center"/>
        </w:trPr>
        <w:tc>
          <w:tcPr>
            <w:tcW w:w="2592" w:type="dxa"/>
          </w:tcPr>
          <w:p w14:paraId="2251FADD" w14:textId="77777777" w:rsidR="00F26F84" w:rsidRDefault="00000000">
            <w:r>
              <w:rPr>
                <w:sz w:val="18"/>
              </w:rPr>
              <w:t>away_pre_overall_avg_missing</w:t>
            </w:r>
          </w:p>
        </w:tc>
        <w:tc>
          <w:tcPr>
            <w:tcW w:w="1152" w:type="dxa"/>
          </w:tcPr>
          <w:p w14:paraId="3E11A3E9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45CA0141" w14:textId="77777777" w:rsidR="00F26F84" w:rsidRDefault="00000000">
            <w:r>
              <w:rPr>
                <w:sz w:val="18"/>
              </w:rPr>
              <w:t>Indicator that the away team’s overall_avg value was missing before imputation.</w:t>
            </w:r>
          </w:p>
        </w:tc>
        <w:tc>
          <w:tcPr>
            <w:tcW w:w="3672" w:type="dxa"/>
          </w:tcPr>
          <w:p w14:paraId="719EEBC2" w14:textId="77777777" w:rsidR="00F26F84" w:rsidRDefault="00000000">
            <w:r>
              <w:rPr>
                <w:sz w:val="18"/>
              </w:rPr>
              <w:t>Helps the model distinguish missingness from a true low value.</w:t>
            </w:r>
          </w:p>
        </w:tc>
      </w:tr>
      <w:tr w:rsidR="00F26F84" w14:paraId="192065F0" w14:textId="77777777">
        <w:trPr>
          <w:jc w:val="center"/>
        </w:trPr>
        <w:tc>
          <w:tcPr>
            <w:tcW w:w="2592" w:type="dxa"/>
          </w:tcPr>
          <w:p w14:paraId="14C024A3" w14:textId="77777777" w:rsidR="00F26F84" w:rsidRDefault="00000000">
            <w:r>
              <w:rPr>
                <w:sz w:val="18"/>
              </w:rPr>
              <w:t>away_pre_transfer_avg_missing</w:t>
            </w:r>
          </w:p>
        </w:tc>
        <w:tc>
          <w:tcPr>
            <w:tcW w:w="1152" w:type="dxa"/>
          </w:tcPr>
          <w:p w14:paraId="2A4A4A6C" w14:textId="77777777" w:rsidR="00F26F84" w:rsidRDefault="00000000">
            <w:r>
              <w:rPr>
                <w:sz w:val="18"/>
              </w:rPr>
              <w:t>Predictor</w:t>
            </w:r>
          </w:p>
        </w:tc>
        <w:tc>
          <w:tcPr>
            <w:tcW w:w="3384" w:type="dxa"/>
          </w:tcPr>
          <w:p w14:paraId="7F15D677" w14:textId="77777777" w:rsidR="00F26F84" w:rsidRDefault="00000000">
            <w:r>
              <w:rPr>
                <w:sz w:val="18"/>
              </w:rPr>
              <w:t>Indicator that the away team’s transfer_avg value was missing before imputation.</w:t>
            </w:r>
          </w:p>
        </w:tc>
        <w:tc>
          <w:tcPr>
            <w:tcW w:w="3672" w:type="dxa"/>
          </w:tcPr>
          <w:p w14:paraId="03D18D25" w14:textId="77777777" w:rsidR="00F26F84" w:rsidRDefault="00000000">
            <w:r>
              <w:rPr>
                <w:sz w:val="18"/>
              </w:rPr>
              <w:t>Helps the model distinguish missingness from a true low value.</w:t>
            </w:r>
          </w:p>
        </w:tc>
      </w:tr>
    </w:tbl>
    <w:p w14:paraId="0AF36316" w14:textId="77777777" w:rsidR="00F26F84" w:rsidRDefault="00000000">
      <w:pPr>
        <w:pStyle w:val="Heading1"/>
      </w:pPr>
      <w:r>
        <w:t>Interpretation tips</w:t>
      </w:r>
    </w:p>
    <w:p w14:paraId="362CEDA1" w14:textId="77777777" w:rsidR="00F26F84" w:rsidRDefault="00000000">
      <w:pPr>
        <w:pStyle w:val="ListBullet"/>
      </w:pPr>
      <w:r>
        <w:t>Most differential variables are defined as home minus away. Positive values usually favor the home team.</w:t>
      </w:r>
    </w:p>
    <w:p w14:paraId="74A4FA86" w14:textId="77777777" w:rsidR="00F26F84" w:rsidRDefault="00000000">
      <w:pPr>
        <w:pStyle w:val="ListBullet"/>
      </w:pPr>
      <w:r>
        <w:t>Some defensive-prevention and opponent-matchup variables work in the opposite direction. For example, larger positive values for points_against_pre_mean_diff, ypp_against_pre_mean_diff, or the opp_* matchup variables are usually unfavorable for the home team.</w:t>
      </w:r>
    </w:p>
    <w:p w14:paraId="782BD9FE" w14:textId="77777777" w:rsidR="00F26F84" w:rsidRDefault="00000000">
      <w:pPr>
        <w:pStyle w:val="ListBullet"/>
      </w:pPr>
      <w:r>
        <w:t>The outcome columns margin_home and home_win are targets and should not be used as predictors when training winner-prediction models.</w:t>
      </w:r>
    </w:p>
    <w:sectPr w:rsidR="00F26F84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968435">
    <w:abstractNumId w:val="8"/>
  </w:num>
  <w:num w:numId="2" w16cid:durableId="396974325">
    <w:abstractNumId w:val="6"/>
  </w:num>
  <w:num w:numId="3" w16cid:durableId="779451560">
    <w:abstractNumId w:val="5"/>
  </w:num>
  <w:num w:numId="4" w16cid:durableId="1748722455">
    <w:abstractNumId w:val="4"/>
  </w:num>
  <w:num w:numId="5" w16cid:durableId="1583833472">
    <w:abstractNumId w:val="7"/>
  </w:num>
  <w:num w:numId="6" w16cid:durableId="660085351">
    <w:abstractNumId w:val="3"/>
  </w:num>
  <w:num w:numId="7" w16cid:durableId="884490779">
    <w:abstractNumId w:val="2"/>
  </w:num>
  <w:num w:numId="8" w16cid:durableId="1692102327">
    <w:abstractNumId w:val="1"/>
  </w:num>
  <w:num w:numId="9" w16cid:durableId="32914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52E8"/>
    <w:rsid w:val="00AA1D8D"/>
    <w:rsid w:val="00B47730"/>
    <w:rsid w:val="00CB0664"/>
    <w:rsid w:val="00F16F94"/>
    <w:rsid w:val="00F26F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2C1D5"/>
  <w14:defaultImageDpi w14:val="300"/>
  <w15:docId w15:val="{D9647372-3901-7444-9A8F-61AA163B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1305</Words>
  <Characters>9122</Characters>
  <Application>Microsoft Office Word</Application>
  <DocSecurity>0</DocSecurity>
  <Lines>380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Izenour</cp:lastModifiedBy>
  <cp:revision>2</cp:revision>
  <cp:lastPrinted>2026-03-24T00:17:00Z</cp:lastPrinted>
  <dcterms:created xsi:type="dcterms:W3CDTF">2026-03-24T00:18:00Z</dcterms:created>
  <dcterms:modified xsi:type="dcterms:W3CDTF">2026-03-24T00:18:00Z</dcterms:modified>
  <cp:category/>
</cp:coreProperties>
</file>